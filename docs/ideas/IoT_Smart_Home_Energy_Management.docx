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line="276" w:lineRule="auto"/>
        <w:jc w:val="center"/>
      </w:pPr>
      <w:r>
        <w:rPr>
          <w:rFonts w:ascii="Times New Roman" w:hAnsi="Times New Roman" w:eastAsia="Times New Roman"/>
          <w:b/>
          <w:color w:val="1F4E79"/>
          <w:sz w:val="40"/>
        </w:rPr>
        <w:t>IOT TOPIC, OBJECTIVES AND USE CASES</w:t>
      </w:r>
    </w:p>
    <w:p>
      <w:pPr>
        <w:spacing w:after="120" w:line="276" w:lineRule="auto"/>
        <w:jc w:val="center"/>
      </w:pPr>
      <w:r>
        <w:rPr>
          <w:rFonts w:ascii="Times New Roman" w:hAnsi="Times New Roman" w:eastAsia="Times New Roman"/>
          <w:b/>
          <w:color w:val="2F5597"/>
          <w:sz w:val="30"/>
        </w:rPr>
        <w:t>Topic: Smart Home Energy Management System</w:t>
      </w:r>
    </w:p>
    <w:p>
      <w:pPr>
        <w:spacing w:after="120" w:line="276" w:lineRule="auto"/>
        <w:jc w:val="center"/>
      </w:pPr>
      <w:r>
        <w:rPr>
          <w:rFonts w:ascii="Times New Roman" w:hAnsi="Times New Roman" w:eastAsia="Times New Roman"/>
          <w:i/>
          <w:sz w:val="26"/>
        </w:rPr>
        <w:t>Hệ thống quản lý và tối ưu năng lượng cho nhà thông minh</w:t>
      </w:r>
    </w:p>
    <w:p>
      <w:pPr>
        <w:pStyle w:val="Heading1"/>
        <w:spacing w:after="120" w:line="276" w:lineRule="auto"/>
      </w:pPr>
      <w:r>
        <w:t>1. Topic được chọn</w:t>
      </w:r>
    </w:p>
    <w:p>
      <w:pPr>
        <w:spacing w:after="120" w:line="276" w:lineRule="auto"/>
      </w:pPr>
      <w:r>
        <w:rPr>
          <w:b/>
        </w:rPr>
        <w:t>Smart Home Energy Management System</w:t>
      </w:r>
      <w:r>
        <w:t xml:space="preserve"> là hệ thống IoT giúp theo dõi, phân tích và tối ưu lượng điện tiêu thụ trong gia đình. Hệ thống sử dụng các thiết bị như smart plug, smart meter, smart switch và cảm biến để thu thập dữ liệu sử dụng điện. Dữ liệu sau đó được hiển thị trên ứng dụng hoặc dashboard, đồng thời có thể được phân tích để đưa ra cảnh báo và đề xuất tiết kiệm năng lượng.</w:t>
      </w:r>
    </w:p>
    <w:p>
      <w:pPr>
        <w:pStyle w:val="Heading1"/>
        <w:spacing w:after="120" w:line="276" w:lineRule="auto"/>
      </w:pPr>
      <w:r>
        <w:t>2. Lý do chọn topic</w:t>
      </w:r>
    </w:p>
    <w:p>
      <w:pPr>
        <w:pStyle w:val="ListBullet"/>
        <w:spacing w:after="120" w:line="276" w:lineRule="auto"/>
      </w:pPr>
      <w:r>
        <w:rPr>
          <w:b/>
        </w:rPr>
        <w:t xml:space="preserve">Tính thực tế cao: </w:t>
      </w:r>
      <w:r>
        <w:t>Điện năng là nhu cầu hằng ngày của mọi gia đình. Người dùng thường không biết thiết bị nào đang tiêu thụ nhiều điện hoặc khi nào nên tắt thiết bị để tránh lãng phí.</w:t>
      </w:r>
    </w:p>
    <w:p>
      <w:pPr>
        <w:pStyle w:val="ListBullet"/>
        <w:spacing w:after="120" w:line="276" w:lineRule="auto"/>
      </w:pPr>
      <w:r>
        <w:rPr>
          <w:b/>
        </w:rPr>
        <w:t xml:space="preserve">Phù hợp rõ ràng với IoT: </w:t>
      </w:r>
      <w:r>
        <w:t>Topic này có sự kết hợp giữa thiết bị cảm biến, kết nối Internet, thu thập dữ liệu, điều khiển từ xa và dashboard theo dõi thời gian thực.</w:t>
      </w:r>
    </w:p>
    <w:p>
      <w:pPr>
        <w:pStyle w:val="ListBullet"/>
        <w:spacing w:after="120" w:line="276" w:lineRule="auto"/>
      </w:pPr>
      <w:r>
        <w:rPr>
          <w:b/>
        </w:rPr>
        <w:t xml:space="preserve">Có thể tích hợp AI: </w:t>
      </w:r>
      <w:r>
        <w:t>AI có thể phân tích thói quen sử dụng điện, dự đoán thời điểm tiêu thụ cao, phát hiện bất thường và đề xuất cách tối ưu hóa việc sử dụng thiết bị.</w:t>
      </w:r>
    </w:p>
    <w:p>
      <w:pPr>
        <w:pStyle w:val="ListBullet"/>
        <w:spacing w:after="120" w:line="276" w:lineRule="auto"/>
      </w:pPr>
      <w:r>
        <w:rPr>
          <w:b/>
        </w:rPr>
        <w:t xml:space="preserve">Có ý nghĩa kinh tế và môi trường: </w:t>
      </w:r>
      <w:r>
        <w:t>Hệ thống giúp giảm chi phí tiền điện, hạn chế lãng phí năng lượng và góp phần sử dụng tài nguyên hiệu quả hơn.</w:t>
      </w:r>
    </w:p>
    <w:p>
      <w:pPr>
        <w:pStyle w:val="ListBullet"/>
        <w:spacing w:after="120" w:line="276" w:lineRule="auto"/>
      </w:pPr>
      <w:r>
        <w:rPr>
          <w:b/>
        </w:rPr>
        <w:t xml:space="preserve">Dễ trình bày và dễ demo: </w:t>
      </w:r>
      <w:r>
        <w:t>Các use case như theo dõi điện năng, điều khiển thiết bị từ xa và cảnh báo quá tải đều dễ giải thích, dễ minh họa và gần gũi với người nghe.</w:t>
      </w:r>
    </w:p>
    <w:p>
      <w:pPr>
        <w:pStyle w:val="Heading1"/>
        <w:spacing w:after="120" w:line="276" w:lineRule="auto"/>
      </w:pPr>
      <w:r>
        <w:t>3. Objectives và Use Cases</w:t>
      </w:r>
    </w:p>
    <w:p>
      <w:pPr>
        <w:pStyle w:val="Heading2"/>
        <w:spacing w:after="120" w:line="276" w:lineRule="auto"/>
      </w:pPr>
      <w:r>
        <w:t>Objective 1: Theo dõi và phân tích lượng điện tiêu thụ</w:t>
      </w:r>
    </w:p>
    <w:p>
      <w:pPr>
        <w:spacing w:after="120" w:line="276" w:lineRule="auto"/>
      </w:pPr>
      <w:r>
        <w:t>Mục tiêu này giúp người dùng biết được lượng điện đang được sử dụng trong nhà, thiết bị nào tiêu thụ nhiều điện và xu hướng sử dụng điện theo thời gian.</w:t>
      </w:r>
    </w:p>
    <w:p>
      <w:pPr>
        <w:pStyle w:val="Heading3"/>
        <w:spacing w:after="120" w:line="276" w:lineRule="auto"/>
      </w:pPr>
      <w:r>
        <w:t>Use Case 1.1: Real-time Energy Monitoring</w:t>
      </w:r>
    </w:p>
    <w:p>
      <w:pPr>
        <w:spacing w:after="120" w:line="276" w:lineRule="auto"/>
      </w:pPr>
      <w:r>
        <w:rPr>
          <w:b/>
        </w:rPr>
        <w:t xml:space="preserve">Mô tả: </w:t>
      </w:r>
      <w:r>
        <w:t>Người dùng có thể theo dõi lượng điện tiêu thụ của từng thiết bị trong nhà theo thời gian thực thông qua mobile app hoặc web dashboard.</w:t>
      </w:r>
    </w:p>
    <w:p>
      <w:pPr>
        <w:spacing w:after="120" w:line="276" w:lineRule="auto"/>
      </w:pPr>
      <w:r>
        <w:rPr>
          <w:b/>
        </w:rPr>
        <w:t xml:space="preserve">Ví dụ: </w:t>
      </w:r>
      <w:r>
        <w:t>Ví dụ: ứng dụng hiển thị máy lạnh đang dùng bao nhiêu điện, tủ lạnh tiêu thụ bao nhiêu điện trong ngày và tổng điện năng cả nhà đang dùng là bao nhiêu.</w:t>
      </w:r>
    </w:p>
    <w:p>
      <w:pPr>
        <w:spacing w:after="120" w:line="276" w:lineRule="auto"/>
      </w:pPr>
      <w:r>
        <w:rPr>
          <w:b/>
        </w:rPr>
        <w:t xml:space="preserve">Thiết bị/thành phần IoT liên quan: </w:t>
      </w:r>
      <w:r>
        <w:t>Smart plug, smart meter, Wi-Fi module, dashboard</w:t>
      </w:r>
    </w:p>
    <w:p>
      <w:pPr>
        <w:pStyle w:val="Heading3"/>
        <w:spacing w:after="120" w:line="276" w:lineRule="auto"/>
      </w:pPr>
      <w:r>
        <w:t>Use Case 1.2: Energy Consumption Report</w:t>
      </w:r>
    </w:p>
    <w:p>
      <w:pPr>
        <w:spacing w:after="120" w:line="276" w:lineRule="auto"/>
      </w:pPr>
      <w:r>
        <w:rPr>
          <w:b/>
        </w:rPr>
        <w:t xml:space="preserve">Mô tả: </w:t>
      </w:r>
      <w:r>
        <w:t>Hệ thống tự động tạo báo cáo tiêu thụ điện theo ngày, tuần hoặc tháng.</w:t>
      </w:r>
    </w:p>
    <w:p>
      <w:pPr>
        <w:spacing w:after="120" w:line="276" w:lineRule="auto"/>
      </w:pPr>
      <w:r>
        <w:rPr>
          <w:b/>
        </w:rPr>
        <w:t xml:space="preserve">Ví dụ: </w:t>
      </w:r>
      <w:r>
        <w:t>Ví dụ: cuối tuần, người dùng nhận báo cáo cho biết thiết bị nào dùng nhiều điện nhất, thời điểm nào tiêu thụ điện cao nhất và chi phí điện ước tính.</w:t>
      </w:r>
    </w:p>
    <w:p>
      <w:pPr>
        <w:spacing w:after="120" w:line="276" w:lineRule="auto"/>
      </w:pPr>
      <w:r>
        <w:rPr>
          <w:b/>
        </w:rPr>
        <w:t xml:space="preserve">Thiết bị/thành phần IoT liên quan: </w:t>
      </w:r>
      <w:r>
        <w:t>Smart meter, cloud database, notification system</w:t>
      </w:r>
    </w:p>
    <w:p>
      <w:pPr>
        <w:pStyle w:val="Heading2"/>
        <w:spacing w:after="120" w:line="276" w:lineRule="auto"/>
      </w:pPr>
      <w:r>
        <w:t>Objective 2: Tối ưu việc sử dụng điện</w:t>
      </w:r>
    </w:p>
    <w:p>
      <w:pPr>
        <w:spacing w:after="120" w:line="276" w:lineRule="auto"/>
      </w:pPr>
      <w:r>
        <w:t>Mục tiêu này giúp hệ thống hỗ trợ người dùng giảm lãng phí điện bằng cách tự động điều khiển thiết bị hoặc đưa ra đề xuất sử dụng hiệu quả hơn.</w:t>
      </w:r>
    </w:p>
    <w:p>
      <w:pPr>
        <w:pStyle w:val="Heading3"/>
        <w:spacing w:after="120" w:line="276" w:lineRule="auto"/>
      </w:pPr>
      <w:r>
        <w:t>Use Case 2.1: Automatic Device Scheduling</w:t>
      </w:r>
    </w:p>
    <w:p>
      <w:pPr>
        <w:spacing w:after="120" w:line="276" w:lineRule="auto"/>
      </w:pPr>
      <w:r>
        <w:rPr>
          <w:b/>
        </w:rPr>
        <w:t xml:space="preserve">Mô tả: </w:t>
      </w:r>
      <w:r>
        <w:t>Hệ thống tự động bật hoặc tắt thiết bị điện theo lịch đã cài đặt hoặc theo thói quen sử dụng.</w:t>
      </w:r>
    </w:p>
    <w:p>
      <w:pPr>
        <w:spacing w:after="120" w:line="276" w:lineRule="auto"/>
      </w:pPr>
      <w:r>
        <w:rPr>
          <w:b/>
        </w:rPr>
        <w:t xml:space="preserve">Ví dụ: </w:t>
      </w:r>
      <w:r>
        <w:t>Ví dụ: tự động tắt đèn phòng khách lúc 23:00, bật bình nóng lạnh lúc 6:00 sáng hoặc tắt quạt khi không còn người trong phòng.</w:t>
      </w:r>
    </w:p>
    <w:p>
      <w:pPr>
        <w:spacing w:after="120" w:line="276" w:lineRule="auto"/>
      </w:pPr>
      <w:r>
        <w:rPr>
          <w:b/>
        </w:rPr>
        <w:t xml:space="preserve">Thiết bị/thành phần IoT liên quan: </w:t>
      </w:r>
      <w:r>
        <w:t>Smart switch, smart plug, motion sensor, mobile app</w:t>
      </w:r>
    </w:p>
    <w:p>
      <w:pPr>
        <w:pStyle w:val="Heading3"/>
        <w:spacing w:after="120" w:line="276" w:lineRule="auto"/>
      </w:pPr>
      <w:r>
        <w:t>Use Case 2.2: AI-based Energy Optimization</w:t>
      </w:r>
    </w:p>
    <w:p>
      <w:pPr>
        <w:spacing w:after="120" w:line="276" w:lineRule="auto"/>
      </w:pPr>
      <w:r>
        <w:rPr>
          <w:b/>
        </w:rPr>
        <w:t xml:space="preserve">Mô tả: </w:t>
      </w:r>
      <w:r>
        <w:t>Hệ thống sử dụng AI để phân tích thói quen sử dụng điện và đưa ra gợi ý tiết kiệm năng lượng.</w:t>
      </w:r>
    </w:p>
    <w:p>
      <w:pPr>
        <w:spacing w:after="120" w:line="276" w:lineRule="auto"/>
      </w:pPr>
      <w:r>
        <w:rPr>
          <w:b/>
        </w:rPr>
        <w:t xml:space="preserve">Ví dụ: </w:t>
      </w:r>
      <w:r>
        <w:t>Ví dụ: AI nhận thấy máy lạnh thường bật khi không có người trong phòng và đề xuất tự động tắt sau 15 phút không phát hiện chuyển động. Đây là use case có AI.</w:t>
      </w:r>
    </w:p>
    <w:p>
      <w:pPr>
        <w:spacing w:after="120" w:line="276" w:lineRule="auto"/>
      </w:pPr>
      <w:r>
        <w:rPr>
          <w:b/>
        </w:rPr>
        <w:t xml:space="preserve">Thiết bị/thành phần IoT liên quan: </w:t>
      </w:r>
      <w:r>
        <w:t>Smart meter, smart appliances, AI model, cloud server, mobile app</w:t>
      </w:r>
    </w:p>
    <w:p>
      <w:pPr>
        <w:pStyle w:val="Heading2"/>
        <w:spacing w:after="120" w:line="276" w:lineRule="auto"/>
      </w:pPr>
      <w:r>
        <w:t>Objective 3: Tăng độ an toàn và khả năng điều khiển từ xa</w:t>
      </w:r>
    </w:p>
    <w:p>
      <w:pPr>
        <w:spacing w:after="120" w:line="276" w:lineRule="auto"/>
      </w:pPr>
      <w:r>
        <w:t>Mục tiêu này tập trung vào việc phát hiện rủi ro liên quan đến điện, cảnh báo kịp thời và cho phép người dùng kiểm soát thiết bị dù không có mặt ở nhà.</w:t>
      </w:r>
    </w:p>
    <w:p>
      <w:pPr>
        <w:pStyle w:val="Heading3"/>
        <w:spacing w:after="120" w:line="276" w:lineRule="auto"/>
      </w:pPr>
      <w:r>
        <w:t>Use Case 3.1: Overload and Abnormal Usage Detection</w:t>
      </w:r>
    </w:p>
    <w:p>
      <w:pPr>
        <w:spacing w:after="120" w:line="276" w:lineRule="auto"/>
      </w:pPr>
      <w:r>
        <w:rPr>
          <w:b/>
        </w:rPr>
        <w:t xml:space="preserve">Mô tả: </w:t>
      </w:r>
      <w:r>
        <w:t>Hệ thống phát hiện thiết bị tiêu thụ điện bất thường hoặc có nguy cơ quá tải.</w:t>
      </w:r>
    </w:p>
    <w:p>
      <w:pPr>
        <w:spacing w:after="120" w:line="276" w:lineRule="auto"/>
      </w:pPr>
      <w:r>
        <w:rPr>
          <w:b/>
        </w:rPr>
        <w:t xml:space="preserve">Ví dụ: </w:t>
      </w:r>
      <w:r>
        <w:t>Ví dụ: nếu ổ cắm thông minh phát hiện máy sưởi tiêu thụ điện vượt mức an toàn, hệ thống sẽ gửi cảnh báo và có thể tự động ngắt điện.</w:t>
      </w:r>
    </w:p>
    <w:p>
      <w:pPr>
        <w:spacing w:after="120" w:line="276" w:lineRule="auto"/>
      </w:pPr>
      <w:r>
        <w:rPr>
          <w:b/>
        </w:rPr>
        <w:t xml:space="preserve">Thiết bị/thành phần IoT liên quan: </w:t>
      </w:r>
      <w:r>
        <w:t>Smart plug, current sensor, circuit breaker, notification system</w:t>
      </w:r>
    </w:p>
    <w:p>
      <w:pPr>
        <w:pStyle w:val="Heading3"/>
        <w:spacing w:after="120" w:line="276" w:lineRule="auto"/>
      </w:pPr>
      <w:r>
        <w:t>Use Case 3.2: Remote Device Control</w:t>
      </w:r>
    </w:p>
    <w:p>
      <w:pPr>
        <w:spacing w:after="120" w:line="276" w:lineRule="auto"/>
      </w:pPr>
      <w:r>
        <w:rPr>
          <w:b/>
        </w:rPr>
        <w:t xml:space="preserve">Mô tả: </w:t>
      </w:r>
      <w:r>
        <w:t>Người dùng có thể kiểm tra và điều khiển thiết bị điện từ xa thông qua điện thoại.</w:t>
      </w:r>
    </w:p>
    <w:p>
      <w:pPr>
        <w:spacing w:after="120" w:line="276" w:lineRule="auto"/>
      </w:pPr>
      <w:r>
        <w:rPr>
          <w:b/>
        </w:rPr>
        <w:t xml:space="preserve">Ví dụ: </w:t>
      </w:r>
      <w:r>
        <w:t>Ví dụ: khi ra khỏi nhà, người dùng mở app để kiểm tra xem đèn, máy lạnh hoặc quạt đã tắt chưa. Nếu còn bật, người dùng có thể tắt từ xa.</w:t>
      </w:r>
    </w:p>
    <w:p>
      <w:pPr>
        <w:spacing w:after="120" w:line="276" w:lineRule="auto"/>
      </w:pPr>
      <w:r>
        <w:rPr>
          <w:b/>
        </w:rPr>
        <w:t xml:space="preserve">Thiết bị/thành phần IoT liên quan: </w:t>
      </w:r>
      <w:r>
        <w:t>Smart switch, smart plug, mobile app, Internet connection</w:t>
      </w:r>
    </w:p>
    <w:p>
      <w:pPr>
        <w:pStyle w:val="Heading1"/>
        <w:spacing w:after="120" w:line="276" w:lineRule="auto"/>
      </w:pPr>
      <w:r>
        <w:t>4. Bảng tổng hợp</w:t>
      </w:r>
    </w:p>
    <w:tbl>
      <w:tblPr>
        <w:tblStyle w:val="TableGrid"/>
        <w:tblW w:type="auto" w:w="0"/>
        <w:jc w:val="center"/>
        <w:tblLook w:firstColumn="1" w:firstRow="1" w:lastColumn="0" w:lastRow="0" w:noHBand="0" w:noVBand="1" w:val="04A0"/>
      </w:tblPr>
      <w:tblGrid>
        <w:gridCol w:w="3264"/>
        <w:gridCol w:w="3264"/>
        <w:gridCol w:w="3264"/>
      </w:tblGrid>
      <w:tr>
        <w:tc>
          <w:tcPr>
            <w:tcW w:type="dxa" w:w="3264"/>
            <w:shd w:fill="D9EAF7"/>
          </w:tcPr>
          <w:p>
            <w:r/>
            <w:r>
              <w:rPr>
                <w:rFonts w:ascii="Times New Roman" w:hAnsi="Times New Roman" w:eastAsia="Times New Roman"/>
                <w:b/>
                <w:sz w:val="22"/>
              </w:rPr>
              <w:t>Objective</w:t>
            </w:r>
          </w:p>
        </w:tc>
        <w:tc>
          <w:tcPr>
            <w:tcW w:type="dxa" w:w="3264"/>
            <w:shd w:fill="D9EAF7"/>
          </w:tcPr>
          <w:p>
            <w:r/>
            <w:r>
              <w:rPr>
                <w:rFonts w:ascii="Times New Roman" w:hAnsi="Times New Roman" w:eastAsia="Times New Roman"/>
                <w:b/>
                <w:sz w:val="22"/>
              </w:rPr>
              <w:t>Use Case 1</w:t>
            </w:r>
          </w:p>
        </w:tc>
        <w:tc>
          <w:tcPr>
            <w:tcW w:type="dxa" w:w="3264"/>
            <w:shd w:fill="D9EAF7"/>
          </w:tcPr>
          <w:p>
            <w:r/>
            <w:r>
              <w:rPr>
                <w:rFonts w:ascii="Times New Roman" w:hAnsi="Times New Roman" w:eastAsia="Times New Roman"/>
                <w:b/>
                <w:sz w:val="22"/>
              </w:rPr>
              <w:t>Use Case 2</w:t>
            </w:r>
          </w:p>
        </w:tc>
      </w:tr>
      <w:tr>
        <w:tc>
          <w:tcPr>
            <w:tcW w:type="dxa" w:w="3264"/>
            <w:vAlign w:val="center"/>
          </w:tcPr>
          <w:p>
            <w:r/>
            <w:r>
              <w:rPr>
                <w:rFonts w:ascii="Times New Roman" w:hAnsi="Times New Roman" w:eastAsia="Times New Roman"/>
                <w:b w:val="0"/>
                <w:sz w:val="22"/>
              </w:rPr>
              <w:t>Objective 1: Theo dõi và phân tích lượng điện tiêu thụ</w:t>
            </w:r>
          </w:p>
        </w:tc>
        <w:tc>
          <w:tcPr>
            <w:tcW w:type="dxa" w:w="3264"/>
            <w:vAlign w:val="center"/>
          </w:tcPr>
          <w:p>
            <w:r/>
            <w:r>
              <w:rPr>
                <w:rFonts w:ascii="Times New Roman" w:hAnsi="Times New Roman" w:eastAsia="Times New Roman"/>
                <w:b w:val="0"/>
                <w:sz w:val="22"/>
              </w:rPr>
              <w:t>Real-time Energy Monitoring</w:t>
            </w:r>
          </w:p>
        </w:tc>
        <w:tc>
          <w:tcPr>
            <w:tcW w:type="dxa" w:w="3264"/>
            <w:vAlign w:val="center"/>
          </w:tcPr>
          <w:p>
            <w:r/>
            <w:r>
              <w:rPr>
                <w:rFonts w:ascii="Times New Roman" w:hAnsi="Times New Roman" w:eastAsia="Times New Roman"/>
                <w:b w:val="0"/>
                <w:sz w:val="22"/>
              </w:rPr>
              <w:t>Energy Consumption Report</w:t>
            </w:r>
          </w:p>
        </w:tc>
      </w:tr>
      <w:tr>
        <w:tc>
          <w:tcPr>
            <w:tcW w:type="dxa" w:w="3264"/>
            <w:vAlign w:val="center"/>
          </w:tcPr>
          <w:p>
            <w:r/>
            <w:r>
              <w:rPr>
                <w:rFonts w:ascii="Times New Roman" w:hAnsi="Times New Roman" w:eastAsia="Times New Roman"/>
                <w:b w:val="0"/>
                <w:sz w:val="22"/>
              </w:rPr>
              <w:t>Objective 2: Tối ưu việc sử dụng điện</w:t>
            </w:r>
          </w:p>
        </w:tc>
        <w:tc>
          <w:tcPr>
            <w:tcW w:type="dxa" w:w="3264"/>
            <w:vAlign w:val="center"/>
          </w:tcPr>
          <w:p>
            <w:r/>
            <w:r>
              <w:rPr>
                <w:rFonts w:ascii="Times New Roman" w:hAnsi="Times New Roman" w:eastAsia="Times New Roman"/>
                <w:b w:val="0"/>
                <w:sz w:val="22"/>
              </w:rPr>
              <w:t>Automatic Device Scheduling</w:t>
            </w:r>
          </w:p>
        </w:tc>
        <w:tc>
          <w:tcPr>
            <w:tcW w:type="dxa" w:w="3264"/>
            <w:vAlign w:val="center"/>
          </w:tcPr>
          <w:p>
            <w:r/>
            <w:r>
              <w:rPr>
                <w:rFonts w:ascii="Times New Roman" w:hAnsi="Times New Roman" w:eastAsia="Times New Roman"/>
                <w:b w:val="0"/>
                <w:sz w:val="22"/>
              </w:rPr>
              <w:t>AI-based Energy Optimization</w:t>
            </w:r>
          </w:p>
        </w:tc>
      </w:tr>
      <w:tr>
        <w:tc>
          <w:tcPr>
            <w:tcW w:type="dxa" w:w="3264"/>
            <w:vAlign w:val="center"/>
          </w:tcPr>
          <w:p>
            <w:r/>
            <w:r>
              <w:rPr>
                <w:rFonts w:ascii="Times New Roman" w:hAnsi="Times New Roman" w:eastAsia="Times New Roman"/>
                <w:b w:val="0"/>
                <w:sz w:val="22"/>
              </w:rPr>
              <w:t>Objective 3: Tăng độ an toàn và khả năng điều khiển từ xa</w:t>
            </w:r>
          </w:p>
        </w:tc>
        <w:tc>
          <w:tcPr>
            <w:tcW w:type="dxa" w:w="3264"/>
            <w:vAlign w:val="center"/>
          </w:tcPr>
          <w:p>
            <w:r/>
            <w:r>
              <w:rPr>
                <w:rFonts w:ascii="Times New Roman" w:hAnsi="Times New Roman" w:eastAsia="Times New Roman"/>
                <w:b w:val="0"/>
                <w:sz w:val="22"/>
              </w:rPr>
              <w:t>Overload and Abnormal Usage Detection</w:t>
            </w:r>
          </w:p>
        </w:tc>
        <w:tc>
          <w:tcPr>
            <w:tcW w:type="dxa" w:w="3264"/>
            <w:vAlign w:val="center"/>
          </w:tcPr>
          <w:p>
            <w:r/>
            <w:r>
              <w:rPr>
                <w:rFonts w:ascii="Times New Roman" w:hAnsi="Times New Roman" w:eastAsia="Times New Roman"/>
                <w:b w:val="0"/>
                <w:sz w:val="22"/>
              </w:rPr>
              <w:t>Remote Device Control</w:t>
            </w:r>
          </w:p>
        </w:tc>
      </w:tr>
    </w:tbl>
    <w:p>
      <w:pPr>
        <w:pStyle w:val="Heading1"/>
        <w:spacing w:after="120" w:line="276" w:lineRule="auto"/>
      </w:pPr>
      <w:r>
        <w:t>5. Kết luận</w:t>
      </w:r>
    </w:p>
    <w:p>
      <w:pPr>
        <w:spacing w:after="120" w:line="276" w:lineRule="auto"/>
      </w:pPr>
      <w:r>
        <w:rPr>
          <w:b/>
        </w:rPr>
        <w:t>Smart Home Energy Management System</w:t>
      </w:r>
      <w:r>
        <w:t xml:space="preserve"> là một topic phù hợp vì có tính IoT rõ ràng, nhiều use case thực tế, có thể tích hợp AI và mang lại lợi ích thiết thực cho người dùng. Hệ thống không chỉ giúp theo dõi điện năng mà còn hỗ trợ tiết kiệm chi phí, tăng độ an toàn và nâng cao trải nghiệm sống trong nhà thông minh.</w:t>
      </w:r>
    </w:p>
    <w:sectPr w:rsidR="00FC693F" w:rsidRPr="0006063C" w:rsidSect="00034616">
      <w:footerReference w:type="default" r:id="rId9"/>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sz w:val="18"/>
      </w:rPr>
      <w:t>IoT Topic - Smart Home Energy Management System</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2F5597"/>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1F4E7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1F4E79"/>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